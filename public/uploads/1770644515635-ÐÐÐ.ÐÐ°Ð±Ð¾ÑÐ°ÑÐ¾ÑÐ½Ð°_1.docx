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82B8B" w14:textId="15F94513" w:rsidR="00583F08" w:rsidRPr="00D14592" w:rsidRDefault="00D97064" w:rsidP="00D14592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</w:pPr>
      <w:r w:rsidRPr="00D14592"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t>Лабораторна робота №</w:t>
      </w:r>
      <w:r w:rsidR="00D5329D"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t>1</w:t>
      </w:r>
    </w:p>
    <w:p w14:paraId="0CA1A655" w14:textId="77777777" w:rsidR="00D14592" w:rsidRPr="00D14592" w:rsidRDefault="00D97064" w:rsidP="00D14592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D14592">
        <w:rPr>
          <w:rFonts w:ascii="Times New Roman" w:hAnsi="Times New Roman" w:cs="Times New Roman"/>
          <w:noProof/>
          <w:sz w:val="24"/>
          <w:szCs w:val="24"/>
          <w:lang w:val="uk-UA"/>
        </w:rPr>
        <w:t xml:space="preserve">з дисципліни: </w:t>
      </w:r>
    </w:p>
    <w:p w14:paraId="1B2B3549" w14:textId="067DF53C" w:rsidR="00583F08" w:rsidRPr="00D14592" w:rsidRDefault="00D97064" w:rsidP="00D14592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D14592">
        <w:rPr>
          <w:rFonts w:ascii="Times New Roman" w:hAnsi="Times New Roman" w:cs="Times New Roman"/>
          <w:noProof/>
          <w:sz w:val="24"/>
          <w:szCs w:val="24"/>
          <w:lang w:val="uk-UA"/>
        </w:rPr>
        <w:t>«Людино-машинна взаємодія та аналіз вимог до програмного забезпечення»</w:t>
      </w:r>
    </w:p>
    <w:p w14:paraId="2935B62C" w14:textId="77777777" w:rsidR="00D14592" w:rsidRPr="00D14592" w:rsidRDefault="00D14592" w:rsidP="00D14592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uk-UA"/>
        </w:rPr>
      </w:pPr>
    </w:p>
    <w:p w14:paraId="3DCBFC7F" w14:textId="5962D674" w:rsidR="00583F08" w:rsidRPr="00D14592" w:rsidRDefault="00D97064" w:rsidP="00D5329D">
      <w:pPr>
        <w:spacing w:after="0" w:line="360" w:lineRule="auto"/>
        <w:jc w:val="right"/>
        <w:rPr>
          <w:rFonts w:ascii="Times New Roman" w:hAnsi="Times New Roman" w:cs="Times New Roman"/>
          <w:noProof/>
          <w:sz w:val="24"/>
          <w:szCs w:val="24"/>
          <w:lang w:val="uk-UA"/>
        </w:rPr>
      </w:pPr>
      <w:r w:rsidRPr="00D14592">
        <w:rPr>
          <w:rFonts w:ascii="Times New Roman" w:hAnsi="Times New Roman" w:cs="Times New Roman"/>
          <w:noProof/>
          <w:sz w:val="24"/>
          <w:szCs w:val="24"/>
          <w:lang w:val="uk-UA"/>
        </w:rPr>
        <w:t>Викона</w:t>
      </w:r>
      <w:r w:rsidR="00D14592" w:rsidRPr="00D14592">
        <w:rPr>
          <w:rFonts w:ascii="Times New Roman" w:hAnsi="Times New Roman" w:cs="Times New Roman"/>
          <w:noProof/>
          <w:sz w:val="24"/>
          <w:szCs w:val="24"/>
          <w:lang w:val="uk-UA"/>
        </w:rPr>
        <w:t>ла</w:t>
      </w:r>
      <w:r w:rsidRPr="00D14592">
        <w:rPr>
          <w:rFonts w:ascii="Times New Roman" w:hAnsi="Times New Roman" w:cs="Times New Roman"/>
          <w:noProof/>
          <w:sz w:val="24"/>
          <w:szCs w:val="24"/>
          <w:lang w:val="uk-UA"/>
        </w:rPr>
        <w:t>: студент</w:t>
      </w:r>
      <w:r w:rsidR="00D14592" w:rsidRPr="00D14592">
        <w:rPr>
          <w:rFonts w:ascii="Times New Roman" w:hAnsi="Times New Roman" w:cs="Times New Roman"/>
          <w:noProof/>
          <w:sz w:val="24"/>
          <w:szCs w:val="24"/>
          <w:lang w:val="uk-UA"/>
        </w:rPr>
        <w:t>ка</w:t>
      </w:r>
      <w:r w:rsidRPr="00D14592">
        <w:rPr>
          <w:rFonts w:ascii="Times New Roman" w:hAnsi="Times New Roman" w:cs="Times New Roman"/>
          <w:noProof/>
          <w:sz w:val="24"/>
          <w:szCs w:val="24"/>
          <w:lang w:val="uk-UA"/>
        </w:rPr>
        <w:t xml:space="preserve"> групи ІПЗ-43</w:t>
      </w:r>
      <w:r w:rsidRPr="00D14592">
        <w:rPr>
          <w:rFonts w:ascii="Times New Roman" w:hAnsi="Times New Roman" w:cs="Times New Roman"/>
          <w:noProof/>
          <w:sz w:val="24"/>
          <w:szCs w:val="24"/>
          <w:lang w:val="uk-UA"/>
        </w:rPr>
        <w:br/>
      </w:r>
      <w:r w:rsidR="005B2218">
        <w:rPr>
          <w:rFonts w:ascii="Times New Roman" w:hAnsi="Times New Roman" w:cs="Times New Roman"/>
          <w:noProof/>
          <w:sz w:val="24"/>
          <w:szCs w:val="24"/>
          <w:lang w:val="uk-UA"/>
        </w:rPr>
        <w:t>Котловець Аліна</w:t>
      </w:r>
      <w:r w:rsidRPr="00D14592">
        <w:rPr>
          <w:rFonts w:ascii="Times New Roman" w:hAnsi="Times New Roman" w:cs="Times New Roman"/>
          <w:noProof/>
          <w:sz w:val="24"/>
          <w:szCs w:val="24"/>
          <w:lang w:val="uk-UA"/>
        </w:rPr>
        <w:br/>
      </w:r>
    </w:p>
    <w:p w14:paraId="55A25D31" w14:textId="18401043" w:rsidR="00583F08" w:rsidRPr="00D14592" w:rsidRDefault="00D97064" w:rsidP="00D5329D">
      <w:pPr>
        <w:spacing w:after="0" w:line="360" w:lineRule="auto"/>
        <w:jc w:val="center"/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</w:pPr>
      <w:r w:rsidRPr="00D1459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Тема: </w:t>
      </w:r>
      <w:r w:rsidR="00D5329D" w:rsidRPr="00D5329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С</w:t>
      </w:r>
      <w:r w:rsidR="00D5329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творення</w:t>
      </w:r>
      <w:r w:rsidR="00D5329D" w:rsidRPr="00D5329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 xml:space="preserve"> </w:t>
      </w:r>
      <w:r w:rsidR="00D5329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програми-заствки з використанням</w:t>
      </w:r>
      <w:r w:rsidR="00D5329D" w:rsidRPr="00D5329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 xml:space="preserve"> </w:t>
      </w:r>
      <w:r w:rsidR="00D5329D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логотипу</w:t>
      </w:r>
    </w:p>
    <w:p w14:paraId="70FF2010" w14:textId="77777777" w:rsidR="00D14592" w:rsidRPr="00D14592" w:rsidRDefault="00D14592" w:rsidP="00D14592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50DDFE76" w14:textId="670F7EB9" w:rsidR="00583F08" w:rsidRPr="00853F8A" w:rsidRDefault="00D97064" w:rsidP="00FC3F6A">
      <w:pPr>
        <w:pStyle w:val="ae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853F8A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Постановка завдання</w:t>
      </w:r>
    </w:p>
    <w:p w14:paraId="286F700E" w14:textId="3170D9DD" w:rsidR="00A42AAD" w:rsidRDefault="00192D1A" w:rsidP="00A42AA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92D1A">
        <w:rPr>
          <w:rFonts w:ascii="Times New Roman" w:hAnsi="Times New Roman" w:cs="Times New Roman"/>
          <w:noProof/>
          <w:sz w:val="28"/>
          <w:szCs w:val="28"/>
          <w:lang w:val="uk-UA"/>
        </w:rPr>
        <w:t>Метою роботи є навчитися створювати програму-заставку з використанням наявного логотипу організації або продукту. Завдання полягає у демонстрації логотипу та текстової інформації у вигляді анімованого елемента на екрані програми, а також у закріпленні навичок роботи з графічними об’єктами, їх властивостями та функціями у програмному інтерфейсі</w:t>
      </w:r>
      <w:r w:rsidR="00D5329D" w:rsidRPr="00D5329D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</w:p>
    <w:p w14:paraId="11119735" w14:textId="47E1F9A5" w:rsidR="00583F08" w:rsidRPr="00192D1A" w:rsidRDefault="00A42AAD" w:rsidP="00853F8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3</w:t>
      </w:r>
      <w:r w:rsidR="00D97064" w:rsidRPr="00FC3F6A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. </w:t>
      </w:r>
      <w:r w:rsidRPr="00A42AAD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Обґрунтування розробки </w:t>
      </w:r>
      <w:r w:rsidR="00192D1A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заставки</w:t>
      </w:r>
    </w:p>
    <w:p w14:paraId="2D74021C" w14:textId="056D31C0" w:rsidR="00192D1A" w:rsidRPr="00192D1A" w:rsidRDefault="00192D1A" w:rsidP="00192D1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92D1A">
        <w:rPr>
          <w:rFonts w:ascii="Times New Roman" w:hAnsi="Times New Roman" w:cs="Times New Roman"/>
          <w:noProof/>
          <w:sz w:val="28"/>
          <w:szCs w:val="28"/>
          <w:lang w:val="uk-UA"/>
        </w:rPr>
        <w:t>Розробка програми-заставки дозволяє продемонструвати основні принципи роботи з графічними елементами та анімацією у програмному середовищі. Вона слугує навчальним прикладом інтерактивного елемента, який відображає інформацію у наочній формі та реагує на дії користувача.</w:t>
      </w:r>
    </w:p>
    <w:p w14:paraId="17C826E8" w14:textId="2810DD26" w:rsidR="008C3BCF" w:rsidRPr="00FE1932" w:rsidRDefault="00192D1A" w:rsidP="00FE193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</w:t>
      </w:r>
      <w:r w:rsidRPr="00192D1A">
        <w:rPr>
          <w:rFonts w:ascii="Times New Roman" w:hAnsi="Times New Roman" w:cs="Times New Roman"/>
          <w:noProof/>
          <w:sz w:val="28"/>
          <w:szCs w:val="28"/>
          <w:lang w:val="uk-UA"/>
        </w:rPr>
        <w:t>авдання допомагає закріпити практичні навички програмування інтерфейсу, управління об’єктами та обробки подій, а також показує, як створювати динамічні й інтерактивні елементи, що підвищують наочність і зручність користувацького досвіду</w:t>
      </w:r>
      <w:r w:rsidR="00FE1932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</w:p>
    <w:p w14:paraId="2B09FE32" w14:textId="7261824A" w:rsidR="008C3BCF" w:rsidRDefault="008C3BCF" w:rsidP="008C3BCF">
      <w:pPr>
        <w:pBdr>
          <w:bottom w:val="single" w:sz="6" w:space="1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6</w:t>
      </w:r>
      <w:r w:rsidRPr="00FC3F6A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. </w:t>
      </w:r>
      <w:r w:rsidR="00CB0811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 К</w:t>
      </w:r>
      <w:r w:rsidR="00217053" w:rsidRPr="00217053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од програми</w:t>
      </w:r>
    </w:p>
    <w:p w14:paraId="3CB57717" w14:textId="77777777" w:rsidR="00217053" w:rsidRDefault="00217053" w:rsidP="008C3BCF">
      <w:pPr>
        <w:pBdr>
          <w:bottom w:val="single" w:sz="6" w:space="1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561670D9" w14:textId="77777777" w:rsidR="00FE1932" w:rsidRDefault="00FE1932" w:rsidP="00217053">
      <w:pP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35F40C8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>Import tkinter as tk</w:t>
      </w:r>
    </w:p>
    <w:p w14:paraId="6E9051E7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>import random</w:t>
      </w:r>
    </w:p>
    <w:p w14:paraId="31A30F18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>from PIL import Image, ImageTk</w:t>
      </w:r>
    </w:p>
    <w:p w14:paraId="69C3176B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7C6645F3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>class LogoGenerator:</w:t>
      </w:r>
    </w:p>
    <w:p w14:paraId="7A96728F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create_department_logo(self, size=(300, 300)):</w:t>
      </w:r>
    </w:p>
    <w:p w14:paraId="78B5DEB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try:</w:t>
      </w:r>
    </w:p>
    <w:p w14:paraId="742F1688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img = Image.open("logo.png").convert("RGBA")</w:t>
      </w:r>
    </w:p>
    <w:p w14:paraId="4D8054D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img = img.resize(size, Image.LANCZOS)</w:t>
      </w:r>
    </w:p>
    <w:p w14:paraId="4F42C80A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return img</w:t>
      </w:r>
    </w:p>
    <w:p w14:paraId="500119F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except FileNotFoundError:</w:t>
      </w:r>
    </w:p>
    <w:p w14:paraId="554E4657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print("Файл logo.jpg не знайдено!")</w:t>
      </w:r>
    </w:p>
    <w:p w14:paraId="36ED4C2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return Image.new("RGBA", size, (255, 255, 255, 255))</w:t>
      </w:r>
    </w:p>
    <w:p w14:paraId="488E3D4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13D14B2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5F3CA46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>class AnimatedLogoAndText:</w:t>
      </w:r>
    </w:p>
    <w:p w14:paraId="347CEF9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__init__(self, canvas, logo_image, text_block):</w:t>
      </w:r>
    </w:p>
    <w:p w14:paraId="37FF853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self.canvas = canvas</w:t>
      </w:r>
    </w:p>
    <w:p w14:paraId="60A5516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41311438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self.logo_image = logo_image</w:t>
      </w:r>
    </w:p>
    <w:p w14:paraId="12E1717A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self.logo_photo = ImageTk.PhotoImage(logo_image)</w:t>
      </w:r>
    </w:p>
    <w:p w14:paraId="6DCB139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self.screen_width = canvas.winfo_width()</w:t>
      </w:r>
    </w:p>
    <w:p w14:paraId="22BB392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self.screen_height = canvas.winfo_height()</w:t>
      </w:r>
    </w:p>
    <w:p w14:paraId="038CA174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self.x = self.screen_width // 2</w:t>
      </w:r>
    </w:p>
    <w:p w14:paraId="451AA48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self.y = self.screen_height // 2</w:t>
      </w:r>
    </w:p>
    <w:p w14:paraId="2A268A2A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self.speed_x = random.uniform(2, 4)</w:t>
      </w:r>
    </w:p>
    <w:p w14:paraId="238F2CCD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self.speed_y = random.uniform(2, 4)</w:t>
      </w:r>
    </w:p>
    <w:p w14:paraId="46B6692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self.logo_width = self.logo_image.width</w:t>
      </w:r>
    </w:p>
    <w:p w14:paraId="5EECA4E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self.logo_height = self.logo_image.height</w:t>
      </w:r>
    </w:p>
    <w:p w14:paraId="377E2FEB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self.logo_id = self.canvas.create_image(self.x, self.y, image=self.logo_photo, anchor='center')</w:t>
      </w:r>
    </w:p>
    <w:p w14:paraId="7F011E9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68FF66FC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self.text_id = self.canvas.create_text(</w:t>
      </w:r>
    </w:p>
    <w:p w14:paraId="291ED38D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self.x, self.y + self.logo_height // 2 + 50,</w:t>
      </w:r>
    </w:p>
    <w:p w14:paraId="1EA6815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text=text_block,</w:t>
      </w:r>
    </w:p>
    <w:p w14:paraId="74BBE9FF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fill='white',</w:t>
      </w:r>
    </w:p>
    <w:p w14:paraId="680CD937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font=('Arial', 24, 'bold'),</w:t>
      </w:r>
    </w:p>
    <w:p w14:paraId="4FF5FD4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anchor='center',</w:t>
      </w:r>
    </w:p>
    <w:p w14:paraId="2B036983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justify='center'</w:t>
      </w:r>
    </w:p>
    <w:p w14:paraId="3CF387B4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)</w:t>
      </w:r>
    </w:p>
    <w:p w14:paraId="65A9D84F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self.text_speed = [random.uniform(1, 3), random.uniform(1, 3)]</w:t>
      </w:r>
    </w:p>
    <w:p w14:paraId="3FDC3953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7E8FEAD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lastRenderedPageBreak/>
        <w:t xml:space="preserve">    def update(self):</w:t>
      </w:r>
    </w:p>
    <w:p w14:paraId="7230EABB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self.x += self.speed_x</w:t>
      </w:r>
    </w:p>
    <w:p w14:paraId="59AA03CA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self.y += self.speed_y</w:t>
      </w:r>
    </w:p>
    <w:p w14:paraId="6A603FF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0982A99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if self.x &lt;= self.logo_width // 2 or self.x &gt;= self.screen_width - self.logo_width // 2:</w:t>
      </w:r>
    </w:p>
    <w:p w14:paraId="74AFFA6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self.speed_x = -self.speed_x</w:t>
      </w:r>
    </w:p>
    <w:p w14:paraId="1E268D13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if self.y &lt;= self.logo_height // 2 or self.y &gt;= self.screen_height - self.logo_height // 2:</w:t>
      </w:r>
    </w:p>
    <w:p w14:paraId="17F1BD5B" w14:textId="6FC9C8D3" w:rsidR="00FE1932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self.speed_y = -self.speed_y</w:t>
      </w:r>
    </w:p>
    <w:p w14:paraId="2B2A31CD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2FFA0BAD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self.canvas.coords(self.logo_id, self.x, self.y)</w:t>
      </w:r>
    </w:p>
    <w:p w14:paraId="269EA77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2F8C56BB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coords = self.canvas.coords(self.text_id)</w:t>
      </w:r>
    </w:p>
    <w:p w14:paraId="35E8022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tx, ty = coords</w:t>
      </w:r>
    </w:p>
    <w:p w14:paraId="20A65653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tx += self.text_speed[0]</w:t>
      </w:r>
    </w:p>
    <w:p w14:paraId="284A79AF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ty += self.text_speed[1]</w:t>
      </w:r>
    </w:p>
    <w:p w14:paraId="4C2AE5A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24B8D83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bbox = self.canvas.bbox(self.text_id)</w:t>
      </w:r>
    </w:p>
    <w:p w14:paraId="624A7CD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text_width = bbox[2] - bbox[0]</w:t>
      </w:r>
    </w:p>
    <w:p w14:paraId="5EA3D79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text_height = bbox[3] - bbox[1]</w:t>
      </w:r>
    </w:p>
    <w:p w14:paraId="4E92780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6413528C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if tx - text_width // 2 &lt;= 0 or tx + text_width // 2 &gt;= self.screen_width:</w:t>
      </w:r>
    </w:p>
    <w:p w14:paraId="5452B2E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self.text_speed[0] = -self.text_speed[0]</w:t>
      </w:r>
    </w:p>
    <w:p w14:paraId="03A727C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if ty - text_height // 2 &lt;= 0 or ty + text_height // 2 &gt;= self.screen_height:</w:t>
      </w:r>
    </w:p>
    <w:p w14:paraId="3EADFCE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self.text_speed[1] = -self.text_speed[1]</w:t>
      </w:r>
    </w:p>
    <w:p w14:paraId="33CBC3D8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6FB7A16D" w14:textId="0F061127" w:rsidR="00FE1932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self.canvas.coords(self.text_id, tx, ty)</w:t>
      </w:r>
    </w:p>
    <w:p w14:paraId="76CCB53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72B8D053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>class ScreenSaver:</w:t>
      </w:r>
    </w:p>
    <w:p w14:paraId="371CF89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__init__(self):</w:t>
      </w:r>
    </w:p>
    <w:p w14:paraId="6D78824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 = tk.Tk()</w:t>
      </w:r>
    </w:p>
    <w:p w14:paraId="4329DE9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self.canvas = None</w:t>
      </w:r>
    </w:p>
    <w:p w14:paraId="384C2A5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self.animated = None</w:t>
      </w:r>
    </w:p>
    <w:p w14:paraId="5D00C78F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self.is_running = False</w:t>
      </w:r>
    </w:p>
    <w:p w14:paraId="01F49A23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self.logo_generator = LogoGenerator()</w:t>
      </w:r>
    </w:p>
    <w:p w14:paraId="1FC9D46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self.setup_window()</w:t>
      </w:r>
    </w:p>
    <w:p w14:paraId="1CE578C4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2A56B46C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setup_window(self):</w:t>
      </w:r>
    </w:p>
    <w:p w14:paraId="5B54561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self.root.title("Заставка")</w:t>
      </w:r>
    </w:p>
    <w:p w14:paraId="4D76CB47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screen_width = self.root.winfo_screenwidth()</w:t>
      </w:r>
    </w:p>
    <w:p w14:paraId="61613B5B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screen_height = self.root.winfo_screenheight()</w:t>
      </w:r>
    </w:p>
    <w:p w14:paraId="6A2F06B8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self.root.geometry(f"{screen_width}x{screen_height}")</w:t>
      </w:r>
    </w:p>
    <w:p w14:paraId="2921B9E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self.root.configure(bg='#000000')</w:t>
      </w:r>
    </w:p>
    <w:p w14:paraId="0DE6A75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self.root.overrideredirect(True)</w:t>
      </w:r>
    </w:p>
    <w:p w14:paraId="64ADAFA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lastRenderedPageBreak/>
        <w:t xml:space="preserve">        self.root.attributes('-topmost', True)</w:t>
      </w:r>
    </w:p>
    <w:p w14:paraId="76399D9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self.root.attributes('-alpha', 0.0)</w:t>
      </w:r>
    </w:p>
    <w:p w14:paraId="1B5ED17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1F95A90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self.root.bind('&lt;Key&gt;', self.exit_screensaver)</w:t>
      </w:r>
    </w:p>
    <w:p w14:paraId="4B8153B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self.root.bind('&lt;Button-1&gt;', self.exit_screensaver)</w:t>
      </w:r>
    </w:p>
    <w:p w14:paraId="3B768BB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self.root.bind('&lt;Motion&gt;', self.exit_screensaver)</w:t>
      </w:r>
    </w:p>
    <w:p w14:paraId="4DDA062D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self.root.focus_set()</w:t>
      </w:r>
    </w:p>
    <w:p w14:paraId="402BD65F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6CCBD52C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fade_in(self, steps=20, delay=50):</w:t>
      </w:r>
    </w:p>
    <w:p w14:paraId="62BDF0F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alpha = 0.0</w:t>
      </w:r>
    </w:p>
    <w:p w14:paraId="2BD1466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increment = 1.0 / steps</w:t>
      </w:r>
    </w:p>
    <w:p w14:paraId="1687037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549C8D2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def _fade():</w:t>
      </w:r>
    </w:p>
    <w:p w14:paraId="14DED48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nonlocal alpha</w:t>
      </w:r>
    </w:p>
    <w:p w14:paraId="438AFE1A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alpha += increment</w:t>
      </w:r>
    </w:p>
    <w:p w14:paraId="46430FD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if alpha &gt; 1.0:</w:t>
      </w:r>
    </w:p>
    <w:p w14:paraId="15C3E0F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    alpha = 1.0</w:t>
      </w:r>
    </w:p>
    <w:p w14:paraId="1699EAC7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self.root.attributes('-alpha', alpha)</w:t>
      </w:r>
    </w:p>
    <w:p w14:paraId="29D08A9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if alpha &lt; 1.0:</w:t>
      </w:r>
    </w:p>
    <w:p w14:paraId="40629D53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    self.root.after(delay, _fade)</w:t>
      </w:r>
    </w:p>
    <w:p w14:paraId="223A4F6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3204B227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_fade()</w:t>
      </w:r>
    </w:p>
    <w:p w14:paraId="7933618C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433240D4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create_screensaver(self):</w:t>
      </w:r>
    </w:p>
    <w:p w14:paraId="79EDE05A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self.canvas = tk.Canvas(</w:t>
      </w:r>
    </w:p>
    <w:p w14:paraId="35C4C6A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self.root,</w:t>
      </w:r>
    </w:p>
    <w:p w14:paraId="59057BC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bg='#000000',</w:t>
      </w:r>
    </w:p>
    <w:p w14:paraId="426AB1AD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highlightthickness=0,</w:t>
      </w:r>
    </w:p>
    <w:p w14:paraId="122F03A8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width=self.root.winfo_screenwidth(),</w:t>
      </w:r>
    </w:p>
    <w:p w14:paraId="30ABF44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height=self.root.winfo_screenheight()</w:t>
      </w:r>
    </w:p>
    <w:p w14:paraId="4FC76D7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)</w:t>
      </w:r>
    </w:p>
    <w:p w14:paraId="30BF12A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self.canvas.pack(fill='both', expand=True)</w:t>
      </w:r>
    </w:p>
    <w:p w14:paraId="2D3B286C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self.root.update()</w:t>
      </w:r>
    </w:p>
    <w:p w14:paraId="518A80F7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4982536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text_block = "Котловець Аліна\nІПЗ-43"</w:t>
      </w:r>
    </w:p>
    <w:p w14:paraId="27C58D4D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60CA8D6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logo_image = self.logo_generator.create_department_logo((50, 50))</w:t>
      </w:r>
    </w:p>
    <w:p w14:paraId="559E83E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self.animated = AnimatedLogoAndText(self.canvas, logo_image, text_block)</w:t>
      </w:r>
    </w:p>
    <w:p w14:paraId="3D3606B6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5CAC41E4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animation_loop(self):</w:t>
      </w:r>
    </w:p>
    <w:p w14:paraId="5768B67F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if self.is_running:</w:t>
      </w:r>
    </w:p>
    <w:p w14:paraId="672E0AD7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if self.animated:</w:t>
      </w:r>
    </w:p>
    <w:p w14:paraId="6C62B8BD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    self.animated.update()</w:t>
      </w:r>
    </w:p>
    <w:p w14:paraId="22561450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    self.root.after(50, self.animation_loop)</w:t>
      </w:r>
    </w:p>
    <w:p w14:paraId="5B55F908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0C3F9C0C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lastRenderedPageBreak/>
        <w:t xml:space="preserve">    def start_screensaver(self):</w:t>
      </w:r>
    </w:p>
    <w:p w14:paraId="7F5240A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self.create_screensaver()</w:t>
      </w:r>
    </w:p>
    <w:p w14:paraId="11879E77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self.fade_in()</w:t>
      </w:r>
    </w:p>
    <w:p w14:paraId="1AD6F38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self.is_running = True</w:t>
      </w:r>
    </w:p>
    <w:p w14:paraId="4A7712FD" w14:textId="71467E35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self.animation_loop()</w:t>
      </w:r>
    </w:p>
    <w:p w14:paraId="55205A1D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show_transparent_wait_screen(self):</w:t>
      </w:r>
    </w:p>
    <w:p w14:paraId="552DDB1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self.root.attributes('-alpha', 0.0)</w:t>
      </w:r>
    </w:p>
    <w:p w14:paraId="71FC71CE" w14:textId="1DA580AF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self.root.after(5000, self.start_screensaver)</w:t>
      </w:r>
    </w:p>
    <w:p w14:paraId="7CA6D854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start(self):</w:t>
      </w:r>
    </w:p>
    <w:p w14:paraId="27C60F52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self.show_transparent_wait_screen()</w:t>
      </w:r>
    </w:p>
    <w:p w14:paraId="4EB22257" w14:textId="0976624B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self.root.mainloop()</w:t>
      </w:r>
    </w:p>
    <w:p w14:paraId="22DC30DC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def exit_screensaver(self, event=None):</w:t>
      </w:r>
    </w:p>
    <w:p w14:paraId="744B25CF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self.is_running = False</w:t>
      </w:r>
    </w:p>
    <w:p w14:paraId="01F677C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self.root.quit()</w:t>
      </w:r>
    </w:p>
    <w:p w14:paraId="01072829" w14:textId="0CC555B9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    self.root.destroy()</w:t>
      </w:r>
    </w:p>
    <w:p w14:paraId="0A9C571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>def main():</w:t>
      </w:r>
    </w:p>
    <w:p w14:paraId="2AC57E39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screensaver = ScreenSaver()</w:t>
      </w:r>
    </w:p>
    <w:p w14:paraId="75881B85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screensaver.start()</w:t>
      </w:r>
    </w:p>
    <w:p w14:paraId="417561C1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4F340F9E" w14:textId="77777777" w:rsidR="00FE1932" w:rsidRPr="00192D1A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>if __name__ == "__main__":</w:t>
      </w:r>
    </w:p>
    <w:p w14:paraId="1B47F1EC" w14:textId="77777777" w:rsidR="00FE1932" w:rsidRPr="00217053" w:rsidRDefault="00FE1932" w:rsidP="00FE1932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  <w:r w:rsidRPr="00192D1A"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  <w:t xml:space="preserve">    main()</w:t>
      </w:r>
    </w:p>
    <w:p w14:paraId="11D2D22F" w14:textId="77777777" w:rsidR="00217053" w:rsidRPr="00217053" w:rsidRDefault="00217053" w:rsidP="00217053">
      <w:pPr>
        <w:pBdr>
          <w:bottom w:val="single" w:sz="6" w:space="1" w:color="auto"/>
        </w:pBdr>
        <w:spacing w:after="0" w:line="285" w:lineRule="atLeast"/>
        <w:rPr>
          <w:rFonts w:ascii="Consolas" w:eastAsia="Times New Roman" w:hAnsi="Consolas" w:cs="Times New Roman"/>
          <w:noProof/>
          <w:color w:val="000000" w:themeColor="text1"/>
          <w:sz w:val="18"/>
          <w:szCs w:val="18"/>
          <w:lang w:val="uk-UA" w:eastAsia="uk-UA"/>
        </w:rPr>
      </w:pPr>
    </w:p>
    <w:p w14:paraId="26A906FA" w14:textId="77777777" w:rsidR="00217053" w:rsidRPr="00217053" w:rsidRDefault="00217053" w:rsidP="00217053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F8BEF24" w14:textId="2C86E856" w:rsidR="008C3BCF" w:rsidRDefault="008C3BCF" w:rsidP="00FE1932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69D7486D" w14:textId="38649FC8" w:rsidR="00FE1932" w:rsidRPr="00FC3F6A" w:rsidRDefault="008C3BCF" w:rsidP="00FE193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7</w:t>
      </w:r>
      <w:r w:rsidR="00D97064" w:rsidRPr="00FC3F6A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. Висновки</w:t>
      </w:r>
    </w:p>
    <w:p w14:paraId="3FAF29D7" w14:textId="12AC018E" w:rsidR="00FE1932" w:rsidRPr="00FE1932" w:rsidRDefault="00FE1932" w:rsidP="00FE193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FE1932">
        <w:rPr>
          <w:rFonts w:ascii="Times New Roman" w:hAnsi="Times New Roman" w:cs="Times New Roman"/>
          <w:noProof/>
          <w:sz w:val="28"/>
          <w:szCs w:val="28"/>
          <w:lang w:val="uk-UA"/>
        </w:rPr>
        <w:t>У ході роботи було розроблено програму-заставку, яка демонструє принципи роботи з графічними елементами та анімацією у середовищі програмування. Програма дозволяє закріпити навички створення інтерактивних елементів, обробки подій користувача та управління інтерфейсом.</w:t>
      </w:r>
    </w:p>
    <w:p w14:paraId="0FF00301" w14:textId="3DE4EEDA" w:rsidR="00AE4EB1" w:rsidRPr="00D14592" w:rsidRDefault="00FE1932" w:rsidP="00FE193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FE1932">
        <w:rPr>
          <w:rFonts w:ascii="Times New Roman" w:hAnsi="Times New Roman" w:cs="Times New Roman"/>
          <w:noProof/>
          <w:sz w:val="28"/>
          <w:szCs w:val="28"/>
          <w:lang w:val="uk-UA"/>
        </w:rPr>
        <w:t>Виконання цієї лабораторної сприяло практичному засвоєнню знань з дисципліни та показало, як можна створювати динамічні й наочні елементи інтерфейсу для покращення користувацького досвіду.</w:t>
      </w:r>
    </w:p>
    <w:sectPr w:rsidR="00AE4EB1" w:rsidRPr="00D145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916"/>
        </w:tabs>
        <w:ind w:left="3916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3601B"/>
    <w:multiLevelType w:val="hybridMultilevel"/>
    <w:tmpl w:val="8EB8C994"/>
    <w:lvl w:ilvl="0" w:tplc="AC4EA8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45FE4"/>
    <w:multiLevelType w:val="hybridMultilevel"/>
    <w:tmpl w:val="E842DF2A"/>
    <w:lvl w:ilvl="0" w:tplc="AC4EA8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6574F"/>
    <w:multiLevelType w:val="hybridMultilevel"/>
    <w:tmpl w:val="7E8C3FAA"/>
    <w:lvl w:ilvl="0" w:tplc="AC4EA8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C3A87"/>
    <w:multiLevelType w:val="hybridMultilevel"/>
    <w:tmpl w:val="B12A4776"/>
    <w:lvl w:ilvl="0" w:tplc="AC4EA8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15D13"/>
    <w:multiLevelType w:val="hybridMultilevel"/>
    <w:tmpl w:val="D5244704"/>
    <w:lvl w:ilvl="0" w:tplc="AC4EA8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D6BA2"/>
    <w:multiLevelType w:val="hybridMultilevel"/>
    <w:tmpl w:val="C8BC641C"/>
    <w:lvl w:ilvl="0" w:tplc="AC4EA8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C5DE3"/>
    <w:multiLevelType w:val="hybridMultilevel"/>
    <w:tmpl w:val="CBB2068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AC0D32"/>
    <w:multiLevelType w:val="hybridMultilevel"/>
    <w:tmpl w:val="B5E475BA"/>
    <w:lvl w:ilvl="0" w:tplc="AC4EA8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3202E1"/>
    <w:multiLevelType w:val="hybridMultilevel"/>
    <w:tmpl w:val="5FE084AC"/>
    <w:lvl w:ilvl="0" w:tplc="AC4EA8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D5746"/>
    <w:multiLevelType w:val="hybridMultilevel"/>
    <w:tmpl w:val="B9C4258E"/>
    <w:lvl w:ilvl="0" w:tplc="AC4EA8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0"/>
  </w:num>
  <w:num w:numId="12">
    <w:abstractNumId w:val="17"/>
  </w:num>
  <w:num w:numId="13">
    <w:abstractNumId w:val="16"/>
  </w:num>
  <w:num w:numId="14">
    <w:abstractNumId w:val="13"/>
  </w:num>
  <w:num w:numId="15">
    <w:abstractNumId w:val="9"/>
  </w:num>
  <w:num w:numId="16">
    <w:abstractNumId w:val="18"/>
  </w:num>
  <w:num w:numId="17">
    <w:abstractNumId w:val="12"/>
  </w:num>
  <w:num w:numId="18">
    <w:abstractNumId w:val="1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65A"/>
    <w:rsid w:val="0015074B"/>
    <w:rsid w:val="00192D1A"/>
    <w:rsid w:val="00217053"/>
    <w:rsid w:val="0029639D"/>
    <w:rsid w:val="00313AD2"/>
    <w:rsid w:val="00326F90"/>
    <w:rsid w:val="0041744D"/>
    <w:rsid w:val="00507206"/>
    <w:rsid w:val="005431A4"/>
    <w:rsid w:val="00562DBE"/>
    <w:rsid w:val="00583F08"/>
    <w:rsid w:val="005B2218"/>
    <w:rsid w:val="00853F8A"/>
    <w:rsid w:val="008C3BCF"/>
    <w:rsid w:val="00A42AAD"/>
    <w:rsid w:val="00AA1D8D"/>
    <w:rsid w:val="00AE4EB1"/>
    <w:rsid w:val="00B47730"/>
    <w:rsid w:val="00CB0664"/>
    <w:rsid w:val="00CB0811"/>
    <w:rsid w:val="00D14592"/>
    <w:rsid w:val="00D5329D"/>
    <w:rsid w:val="00D97064"/>
    <w:rsid w:val="00FA2640"/>
    <w:rsid w:val="00FC3F6A"/>
    <w:rsid w:val="00FC693F"/>
    <w:rsid w:val="00FE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7A79A2"/>
  <w14:defaultImageDpi w14:val="300"/>
  <w15:docId w15:val="{63F4B744-F948-4A90-95D7-B70BC4E7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C3BC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D14592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D14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4240</Words>
  <Characters>2418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Аліна Котловець</cp:lastModifiedBy>
  <cp:revision>13</cp:revision>
  <dcterms:created xsi:type="dcterms:W3CDTF">2013-12-23T23:15:00Z</dcterms:created>
  <dcterms:modified xsi:type="dcterms:W3CDTF">2026-01-03T13:59:00Z</dcterms:modified>
  <cp:category/>
</cp:coreProperties>
</file>